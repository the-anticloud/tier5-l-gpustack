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2026-10-02T09:14:25.628140Z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85e102df91efd38a5fbdb9e398f31510829943c6ed9bbddd1c4516f50fd28779 |</w:t>
      </w:r>
    </w:p>
    <w:p>
      <w:r>
        <w:t>| Timestamp UTC | 2026-10-02T09:14:25.628140Z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