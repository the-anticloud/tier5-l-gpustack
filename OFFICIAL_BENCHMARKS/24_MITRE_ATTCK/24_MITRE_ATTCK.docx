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2026-10-02T09:14:25.416956Z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07af4ff9a0b25f9064c231f15027be5a74b6765c59580d32394c8a672f0d92a8 |</w:t>
      </w:r>
    </w:p>
    <w:p>
      <w:r>
        <w:t>| Timestamp UTC | 2026-10-02T09:14:25.416956Z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