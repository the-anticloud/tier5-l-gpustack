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2026-10-02T09:14:20.962120Z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ef64e6efbfdf3d9e7ea648bb3f6731fbfce19370f5b435b991f57c6b385e6e80 |</w:t>
      </w:r>
    </w:p>
    <w:p>
      <w:r>
        <w:t>| Timestamp UTC | 2026-10-02T09:14:20.962120Z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