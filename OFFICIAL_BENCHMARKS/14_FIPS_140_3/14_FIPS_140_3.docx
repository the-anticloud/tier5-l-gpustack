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2026-10-02T09:14:22.123503Z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b81582b93649b43d11dc929aaea9fbbcdc7394092799e77ec8b1d6450fd11238 |</w:t>
      </w:r>
    </w:p>
    <w:p>
      <w:r>
        <w:t>| Timestamp UTC | 2026-10-02T09:14:22.123503Z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