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2026-10-02T09:14:24.763798Z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ec18943453ebad7eb065f0db4fb223a88e8f6c4872d215d928dcaf05537b9ac4 |</w:t>
      </w:r>
    </w:p>
    <w:p>
      <w:r>
        <w:t>| Timestamp UTC | 2026-10-02T09:14:24.763798Z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