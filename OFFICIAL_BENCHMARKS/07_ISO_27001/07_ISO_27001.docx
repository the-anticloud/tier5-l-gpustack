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2026-10-02T09:14:20.722647Z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24b592f1c8bfc7f4a4dcf198544ff375e77f72290565d9550e2769f44d58ab55 |</w:t>
      </w:r>
    </w:p>
    <w:p>
      <w:r>
        <w:t>| Timestamp UTC | 2026-10-02T09:14:20.722647Z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