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2026-10-02T09:14:20.505729Z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a60429889a4758454d8633767cf2997c9cc419048f8ba16e26189a921e43b79b |</w:t>
      </w:r>
    </w:p>
    <w:p>
      <w:r>
        <w:t>| Timestamp UTC | 2026-10-02T09:14:20.505729Z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