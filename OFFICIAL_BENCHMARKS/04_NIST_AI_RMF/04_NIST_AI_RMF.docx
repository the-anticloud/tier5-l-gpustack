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2026-10-02T09:14:20.032487Z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bb50cba7125aa9de076e74c02da4165c1aa5cf1db1cc97781be49aba1a9ea451 |</w:t>
      </w:r>
    </w:p>
    <w:p>
      <w:r>
        <w:t>| Timestamp UTC | 2026-10-02T09:14:20.032487Z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