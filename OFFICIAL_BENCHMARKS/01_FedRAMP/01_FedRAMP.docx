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2026-10-02T09:14:19.350867Z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0d804830a33c76607f8039acb9b145b8366d2a2fd8f3c2cb0390566c87cce735 |</w:t>
      </w:r>
    </w:p>
    <w:p>
      <w:r>
        <w:t>| Timestamp UTC | 2026-10-02T09:14:19.350867Z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