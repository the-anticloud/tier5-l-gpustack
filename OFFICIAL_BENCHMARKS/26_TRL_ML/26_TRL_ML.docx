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2026-10-02T09:14:25.841549Z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7c3ec9118362c24c2143490cfbd01c45298ef446caa29624245e48a7589ab190 |</w:t>
      </w:r>
    </w:p>
    <w:p>
      <w:r>
        <w:t>| Timestamp UTC | 2026-10-02T09:14:25.841549Z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