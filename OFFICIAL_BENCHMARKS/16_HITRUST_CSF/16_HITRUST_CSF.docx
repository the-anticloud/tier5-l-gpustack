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2026-10-02T09:14:23.161567Z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17e0f713a56d35c0100285b29c308bbbe1967bdc9410398e93eb6b756f6641b1 |</w:t>
      </w:r>
    </w:p>
    <w:p>
      <w:r>
        <w:t>| Timestamp UTC | 2026-10-02T09:14:23.161567Z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