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2026-10-02T09:14:25.196082Z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46c19ad56115c6c86d103b33dcd66f36e557b4bbb550de30eceb9f64bca59ced |</w:t>
      </w:r>
    </w:p>
    <w:p>
      <w:r>
        <w:t>| Timestamp UTC | 2026-10-02T09:14:25.196082Z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