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2026-10-02T09:14:23.863057Z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2850f639ff8796d4d73e1018220136700a0b766e1d4c992b9f5dcf05aee30bbf |</w:t>
      </w:r>
    </w:p>
    <w:p>
      <w:r>
        <w:t>| Timestamp UTC | 2026-10-02T09:14:23.863057Z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