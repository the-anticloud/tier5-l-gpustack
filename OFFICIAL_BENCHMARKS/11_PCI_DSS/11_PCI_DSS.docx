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2026-10-02T09:14:21.507343Z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2fd69ecf1bb436d20cc962a883f6f4ecea15f567f49442a2d11872ba2718aa91 |</w:t>
      </w:r>
    </w:p>
    <w:p>
      <w:r>
        <w:t>| Timestamp UTC | 2026-10-02T09:14:21.507343Z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