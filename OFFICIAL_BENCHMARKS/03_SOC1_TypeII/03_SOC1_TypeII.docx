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2026-10-02T09:14:19.819600Z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4e4a8a5866dcf6900698343c208f68ab6a480035cd418f87465b5c12db156dd3 |</w:t>
      </w:r>
    </w:p>
    <w:p>
      <w:r>
        <w:t>| Timestamp UTC | 2026-10-02T09:14:19.819600Z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