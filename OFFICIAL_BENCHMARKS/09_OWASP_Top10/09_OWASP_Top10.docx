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2026-10-02T09:14:21.156522Z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94e2fbef3b822ddeffa6a2405f65715ed1337faa8cf621e669047b907cec68f4 |</w:t>
      </w:r>
    </w:p>
    <w:p>
      <w:r>
        <w:t>| Timestamp UTC | 2026-10-02T09:14:21.156522Z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