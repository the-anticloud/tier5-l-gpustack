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2026-10-02T09:14:19.577737Z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d1c158feda9f5ace79d1633873dc2f8f7a4e1c69f3f28bebf061839056e49569 |</w:t>
      </w:r>
    </w:p>
    <w:p>
      <w:r>
        <w:t>| Timestamp UTC | 2026-10-02T09:14:19.577737Z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