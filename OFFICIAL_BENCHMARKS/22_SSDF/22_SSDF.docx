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2026-10-02T09:14:24.981205Z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966538820efb86c15d5723e4e58d27b0c244b8dfed7eceb52bfa820152983a1b |</w:t>
      </w:r>
    </w:p>
    <w:p>
      <w:r>
        <w:t>| Timestamp UTC | 2026-10-02T09:14:24.981205Z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