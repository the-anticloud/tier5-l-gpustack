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2026-10-02T09:14:21.732214Z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32cc57126f9eff42f824c376a81dc757c21c594f8b159caf71758d4ec7d076ec |</w:t>
      </w:r>
    </w:p>
    <w:p>
      <w:r>
        <w:t>| Timestamp UTC | 2026-10-02T09:14:21.732214Z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