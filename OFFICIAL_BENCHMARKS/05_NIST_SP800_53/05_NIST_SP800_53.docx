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2026-10-02T09:14:20.334830Z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5935adadd96fa0b60f356b25b1276abfac5b68ae9707176ab8cd5d25494233e6 |</w:t>
      </w:r>
    </w:p>
    <w:p>
      <w:r>
        <w:t>| Timestamp UTC | 2026-10-02T09:14:20.334830Z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