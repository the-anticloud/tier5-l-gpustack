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2026-10-02T09:14:24.202587Z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f679b43467305a413f91712a906a09b9292b79e93e433a9f459dea34d00796e8 |</w:t>
      </w:r>
    </w:p>
    <w:p>
      <w:r>
        <w:t>| Timestamp UTC | 2026-10-02T09:14:24.202587Z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