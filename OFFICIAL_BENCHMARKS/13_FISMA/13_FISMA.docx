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2026-10-02T09:14:21.941098Z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28852014407c4c89894b18afc12ce7e49369755c2145f8e9105edcacc18a855b |</w:t>
      </w:r>
    </w:p>
    <w:p>
      <w:r>
        <w:t>| Timestamp UTC | 2026-10-02T09:14:21.941098Z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