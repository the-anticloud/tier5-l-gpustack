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2026-10-02T09:14:21.327935Z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e9f9ee1e450f2600137f80992f26adc45e8649f2d2b2dfc586d13d07c8d657d2 |</w:t>
      </w:r>
    </w:p>
    <w:p>
      <w:r>
        <w:t>| Timestamp UTC | 2026-10-02T09:14:21.327935Z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