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Gpusta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Gpusta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