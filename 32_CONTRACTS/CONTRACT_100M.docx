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Gpust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Gpust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