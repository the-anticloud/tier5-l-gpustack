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L Gpustack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L Gpustack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