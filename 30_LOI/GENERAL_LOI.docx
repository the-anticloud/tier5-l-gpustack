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Gpustack</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Gpustack**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